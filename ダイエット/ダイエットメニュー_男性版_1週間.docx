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ダイエットメニュー【男性版】1週間プラン</w:t>
      </w:r>
    </w:p>
    <w:p>
      <w:pPr>
        <w:jc w:val="center"/>
      </w:pPr>
      <w:r>
        <w:rPr>
          <w:color w:val="666666"/>
          <w:sz w:val="22"/>
        </w:rPr>
        <w:t>1日目標カロリー：約1,800kcal　／　高たんぱく・筋トレ併用を想定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月曜日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卵2個（スクランブル）+ 全粒粉トースト2枚 + バナナ1本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約500kcal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鶏むね肉200g + 玄米150g + 野菜たっぷり味噌汁 + ほうれん草ソテー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約600kcal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プロテインシェイク または ゆで卵2個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約150kcal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赤身牛肉150g + 蒸し野菜 + 豆腐 + わかめスープ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約550kcal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火曜日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オートミール150g + バナナ1本 + 無糖豆乳200ml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約480kcal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サバの塩焼き + 玄米150g + 豆腐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約580kcal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ゆで卵2個 + ナッツ20g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約200kcal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豚もも肉200g + 蒸し野菜 + わかめスープ + 豆腐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約540kcal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水曜日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卵3個（スクランブル）+ 全粒粉トースト2枚 + オレンジ1個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約520kcal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鮭150g + 玄米150g + 野菜炒め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約590kcal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プロテインシェイク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約150kcal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鶏むね肉200g + 蒸し野菜 + 豆腐スープ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約540kcal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木曜日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全粒粉パン3枚 + アボカド1/2個 + ゆで卵2個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約510kcal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ツナ缶（水煮）+ 玄米150g + 野菜スープ + サラダ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約570kcal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ゆで卵2個 + 無糖ヨーグルト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約180kcal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赤身牛肉150g + ブロッコリー + 豆腐 + わかめスープ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約540kcal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金曜日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オートミール + バナナ + ゆで卵2個 + 無糖豆乳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約490kcal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鶏むね肉200g + 玄米150g + ほうれん草ソテー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約600kcal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プロテインシェイク + ナッツ20g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約200kcal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えびと野菜の炒め物 + 豆腐 + わかめスープ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約510kcal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土曜日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卵2個（目玉焼き）+ 全粒粉トースト2枚 + バナナ1本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約500kcal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鮭200g + 玄米150g + きのこ汁 + 野菜ソテー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約610kcal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ゆで卵2個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約160kcal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豚もも肉150g + 蒸し野菜 + 豆腐スープ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約530kcal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24"/>
              </w:rPr>
              <w:t xml:space="preserve">  日曜日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食事</w:t>
            </w:r>
          </w:p>
        </w:tc>
        <w:tc>
          <w:tcPr>
            <w:tcW w:type="dxa" w:w="6123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1587"/>
            <w:shd w:val="clear" w:color="auto" w:fill="172A4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カロリー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朝食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オートミールパンケーキ + ゆで卵2個 + バナナ1本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約510kcal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昼食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鶏むね肉200g + 玄米150g + 野菜炒め + 味噌汁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約590kcal</w:t>
            </w:r>
          </w:p>
        </w:tc>
      </w:tr>
      <w:tr>
        <w:tc>
          <w:tcPr>
            <w:tcW w:type="dxa" w:w="1361"/>
            <w:shd w:val="clear" w:color="auto" w:fill="EBF3FB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間食</w:t>
            </w:r>
          </w:p>
        </w:tc>
        <w:tc>
          <w:tcPr>
            <w:tcW w:type="dxa" w:w="6123"/>
            <w:shd w:val="clear" w:color="auto" w:fill="EBF3FB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プロテインシェイク</w:t>
            </w:r>
          </w:p>
        </w:tc>
        <w:tc>
          <w:tcPr>
            <w:tcW w:type="dxa" w:w="1587"/>
            <w:shd w:val="clear" w:color="auto" w:fill="EBF3FB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約150kcal</w:t>
            </w:r>
          </w:p>
        </w:tc>
      </w:tr>
      <w:tr>
        <w:tc>
          <w:tcPr>
            <w:tcW w:type="dxa" w:w="136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夕食</w:t>
            </w:r>
          </w:p>
        </w:tc>
        <w:tc>
          <w:tcPr>
            <w:tcW w:type="dxa" w:w="6123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赤身牛肉150g + 蒸し野菜 + 豆腐 + わかめスープ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color w:val="000000"/>
                <w:sz w:val="18"/>
              </w:rPr>
              <w:t>約550kcal</w:t>
            </w:r>
          </w:p>
        </w:tc>
      </w:tr>
    </w:tbl>
    <w:p>
      <w:pPr>
        <w:spacing w:after="80"/>
      </w:pPr>
    </w:p>
    <w:p/>
    <w:p>
      <w:r>
        <w:rPr>
          <w:b/>
          <w:color w:val="1F3864"/>
          <w:sz w:val="22"/>
        </w:rPr>
        <w:t>■ 共通ルール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禁止・制限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揚げ物、砂糖入り飲料、アルコール、白米（→玄米に変更）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推奨調理法</w:t>
            </w:r>
          </w:p>
        </w:tc>
        <w:tc>
          <w:tcPr>
            <w:tcW w:type="dxa" w:w="765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蒸す・焼く・茹でる（油は控えめに）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食事の間隔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4〜5時間おきに規則正しく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就寝前</w:t>
            </w:r>
          </w:p>
        </w:tc>
        <w:tc>
          <w:tcPr>
            <w:tcW w:type="dxa" w:w="7654"/>
            <w:shd w:val="clear" w:color="auto" w:fill="FFFFFF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就寝2時間前は食事を避ける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水分</w:t>
            </w:r>
          </w:p>
        </w:tc>
        <w:tc>
          <w:tcPr>
            <w:tcW w:type="dxa" w:w="7654"/>
            <w:shd w:val="clear" w:color="auto" w:fill="F2F2F2"/>
          </w:tcPr>
          <w:p>
            <w:pPr>
              <w:jc w:val="left"/>
            </w:pPr>
            <w:r>
              <w:rPr>
                <w:b w:val="0"/>
                <w:color w:val="000000"/>
                <w:sz w:val="18"/>
              </w:rPr>
              <w:t>1日1.5〜2L（女性）/ 2L以上（男性）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